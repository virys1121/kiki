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Скриншоты работы системы</w:t>
      </w:r>
    </w:p>
    <w:p>
      <w:pPr>
        <w:pStyle w:val="Heading1"/>
      </w:pPr>
      <w:r>
        <w:t>Окно входа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Список товаров (Гость)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